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00" w:after="120"/>
        <w:contextualSpacing/>
        <w:jc w:val="center"/>
        <w:rPr/>
      </w:pPr>
      <w:r>
        <w:rPr/>
        <w:t>Touchstone 3: Visual Design and Responsive Layout</w:t>
      </w:r>
    </w:p>
    <w:p>
      <w:pPr>
        <w:pStyle w:val="Normal"/>
        <w:jc w:val="center"/>
        <w:rPr/>
      </w:pPr>
      <w:r>
        <w:rPr>
          <w:b/>
          <w:color w:val="D88C5A"/>
          <w:sz w:val="24"/>
        </w:rPr>
        <w:t>STUDENT EXEMPLAR</w:t>
      </w:r>
    </w:p>
    <w:tbl>
      <w:tblPr>
        <w:tblW w:w="9994"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4997"/>
        <w:gridCol w:w="4997"/>
      </w:tblGrid>
      <w:tr>
        <w:trPr/>
        <w:tc>
          <w:tcPr>
            <w:tcW w:w="4997" w:type="dxa"/>
            <w:tcBorders/>
            <w:shd w:color="auto" w:fill="F3E5DA" w:val="clear"/>
            <w:vAlign w:val="center"/>
          </w:tcPr>
          <w:p>
            <w:pPr>
              <w:pStyle w:val="Normal"/>
              <w:widowControl/>
              <w:bidi w:val="0"/>
              <w:spacing w:lineRule="auto" w:line="259" w:before="0" w:after="120"/>
              <w:jc w:val="start"/>
              <w:rPr/>
            </w:pPr>
            <w:r>
              <w:rPr>
                <w:b/>
                <w:color w:val="6B3E26"/>
              </w:rPr>
              <w:t>Name</w:t>
            </w:r>
          </w:p>
        </w:tc>
        <w:tc>
          <w:tcPr>
            <w:tcW w:w="4997" w:type="dxa"/>
            <w:tcBorders/>
            <w:vAlign w:val="center"/>
          </w:tcPr>
          <w:p>
            <w:pPr>
              <w:pStyle w:val="Normal"/>
              <w:spacing w:before="0" w:after="120"/>
              <w:rPr/>
            </w:pPr>
            <w:r>
              <w:rPr/>
              <w:t>Suraj Mangrati</w:t>
            </w:r>
          </w:p>
        </w:tc>
      </w:tr>
      <w:tr>
        <w:trPr/>
        <w:tc>
          <w:tcPr>
            <w:tcW w:w="4997" w:type="dxa"/>
            <w:tcBorders/>
            <w:shd w:color="auto" w:fill="F3E5DA" w:val="clear"/>
            <w:vAlign w:val="center"/>
          </w:tcPr>
          <w:p>
            <w:pPr>
              <w:pStyle w:val="Normal"/>
              <w:widowControl/>
              <w:bidi w:val="0"/>
              <w:spacing w:lineRule="auto" w:line="259" w:before="0" w:after="120"/>
              <w:jc w:val="start"/>
              <w:rPr/>
            </w:pPr>
            <w:r>
              <w:rPr>
                <w:b/>
                <w:color w:val="6B3E26"/>
              </w:rPr>
              <w:t>Course</w:t>
            </w:r>
          </w:p>
        </w:tc>
        <w:tc>
          <w:tcPr>
            <w:tcW w:w="4997" w:type="dxa"/>
            <w:tcBorders/>
            <w:vAlign w:val="center"/>
          </w:tcPr>
          <w:p>
            <w:pPr>
              <w:pStyle w:val="Normal"/>
              <w:widowControl/>
              <w:bidi w:val="0"/>
              <w:spacing w:lineRule="auto" w:line="259" w:before="0" w:after="120"/>
              <w:jc w:val="start"/>
              <w:rPr/>
            </w:pPr>
            <w:r>
              <w:rPr/>
              <w:t>Introduction to Web Development</w:t>
            </w:r>
          </w:p>
        </w:tc>
      </w:tr>
      <w:tr>
        <w:trPr/>
        <w:tc>
          <w:tcPr>
            <w:tcW w:w="4997" w:type="dxa"/>
            <w:tcBorders/>
            <w:shd w:color="auto" w:fill="F3E5DA" w:val="clear"/>
            <w:vAlign w:val="center"/>
          </w:tcPr>
          <w:p>
            <w:pPr>
              <w:pStyle w:val="Normal"/>
              <w:widowControl/>
              <w:bidi w:val="0"/>
              <w:spacing w:lineRule="auto" w:line="259" w:before="0" w:after="120"/>
              <w:jc w:val="start"/>
              <w:rPr/>
            </w:pPr>
            <w:r>
              <w:rPr>
                <w:b/>
                <w:color w:val="6B3E26"/>
              </w:rPr>
              <w:t>Date</w:t>
            </w:r>
          </w:p>
        </w:tc>
        <w:tc>
          <w:tcPr>
            <w:tcW w:w="4997" w:type="dxa"/>
            <w:tcBorders/>
            <w:vAlign w:val="center"/>
          </w:tcPr>
          <w:p>
            <w:pPr>
              <w:pStyle w:val="Normal"/>
              <w:spacing w:before="0" w:after="120"/>
              <w:rPr/>
            </w:pPr>
            <w:r>
              <w:rPr/>
              <w:t>10/16/2026</w:t>
            </w:r>
          </w:p>
        </w:tc>
      </w:tr>
      <w:tr>
        <w:trPr/>
        <w:tc>
          <w:tcPr>
            <w:tcW w:w="4997" w:type="dxa"/>
            <w:tcBorders/>
            <w:shd w:color="auto" w:fill="F3E5DA" w:val="clear"/>
            <w:vAlign w:val="center"/>
          </w:tcPr>
          <w:p>
            <w:pPr>
              <w:pStyle w:val="Normal"/>
              <w:widowControl/>
              <w:bidi w:val="0"/>
              <w:spacing w:lineRule="auto" w:line="259" w:before="0" w:after="120"/>
              <w:jc w:val="start"/>
              <w:rPr/>
            </w:pPr>
            <w:r>
              <w:rPr>
                <w:b/>
                <w:color w:val="6B3E26"/>
              </w:rPr>
              <w:t>Selected Client</w:t>
            </w:r>
          </w:p>
        </w:tc>
        <w:tc>
          <w:tcPr>
            <w:tcW w:w="4997" w:type="dxa"/>
            <w:tcBorders/>
            <w:vAlign w:val="center"/>
          </w:tcPr>
          <w:p>
            <w:pPr>
              <w:pStyle w:val="Normal"/>
              <w:spacing w:before="0" w:after="120"/>
              <w:rPr/>
            </w:pPr>
            <w:r>
              <w:rPr/>
              <w:t>North Star Bakery</w:t>
            </w:r>
          </w:p>
        </w:tc>
      </w:tr>
    </w:tbl>
    <w:p>
      <w:pPr>
        <w:pStyle w:val="Normal"/>
        <w:rPr>
          <w:rFonts w:ascii="Calibri" w:hAnsi="Calibri" w:eastAsia="ＭＳ ゴシック" w:cs="" w:asciiTheme="majorHAnsi" w:cstheme="majorBidi" w:eastAsiaTheme="majorEastAsia" w:hAnsiTheme="majorHAnsi"/>
          <w:b/>
          <w:bCs/>
          <w:color w:val="6B3E26"/>
          <w:sz w:val="32"/>
          <w:szCs w:val="28"/>
        </w:rPr>
      </w:pPr>
      <w:r>
        <w:rPr>
          <w:rFonts w:eastAsia="ＭＳ ゴシック" w:cs="" w:cstheme="majorBidi" w:eastAsiaTheme="majorEastAsia" w:ascii="Calibri" w:hAnsi="Calibri"/>
          <w:b/>
          <w:bCs/>
          <w:color w:val="6B3E26"/>
          <w:sz w:val="32"/>
          <w:szCs w:val="28"/>
        </w:rPr>
      </w:r>
    </w:p>
    <w:p>
      <w:pPr>
        <w:pStyle w:val="Normal"/>
        <w:rPr>
          <w:rFonts w:ascii="Calibri" w:hAnsi="Calibri" w:eastAsia="ＭＳ ゴシック" w:cs="" w:asciiTheme="majorHAnsi" w:cstheme="majorBidi" w:eastAsiaTheme="majorEastAsia" w:hAnsiTheme="majorHAnsi"/>
          <w:b/>
          <w:bCs/>
          <w:color w:val="6B3E26"/>
          <w:sz w:val="32"/>
          <w:szCs w:val="28"/>
        </w:rPr>
      </w:pPr>
      <w:r>
        <w:rPr>
          <w:rFonts w:eastAsia="ＭＳ ゴシック" w:cs="" w:ascii="Calibri" w:hAnsi="Calibri" w:asciiTheme="majorHAnsi" w:cstheme="majorBidi" w:eastAsiaTheme="majorEastAsia" w:hAnsiTheme="majorHAnsi"/>
          <w:b/>
          <w:bCs/>
          <w:color w:val="6B3E26"/>
          <w:sz w:val="32"/>
          <w:szCs w:val="28"/>
        </w:rPr>
        <w:t>Section 1: Preview Link and GitHub Link</w:t>
      </w:r>
    </w:p>
    <w:p>
      <w:pPr>
        <w:pStyle w:val="Normal"/>
        <w:rPr/>
      </w:pPr>
      <w:r>
        <w:rPr/>
        <w:t xml:space="preserve">Paste the GitHub Repository Link: </w:t>
      </w:r>
      <w:hyperlink r:id="rId2">
        <w:r>
          <w:rPr>
            <w:rStyle w:val="Hyperlink"/>
          </w:rPr>
          <w:t>devN4t3d/TouchStone3IntroToWebDev</w:t>
        </w:r>
      </w:hyperlink>
      <w:r>
        <w:rPr/>
        <w:t xml:space="preserve"> </w:t>
      </w:r>
    </w:p>
    <w:p>
      <w:pPr>
        <w:pStyle w:val="Normal"/>
        <w:rPr/>
      </w:pPr>
      <w:r>
        <w:rPr/>
        <w:t xml:space="preserve">Working Project/Preview Link: </w:t>
      </w:r>
      <w:hyperlink r:id="rId3">
        <w:r>
          <w:rPr>
            <w:rStyle w:val="Hyperlink"/>
          </w:rPr>
          <w:t>North Star Bakery | Home</w:t>
        </w:r>
      </w:hyperlink>
      <w:r>
        <w:rPr/>
        <w:t xml:space="preserve"> </w:t>
      </w:r>
    </w:p>
    <w:p>
      <w:pPr>
        <w:pStyle w:val="Heading1"/>
        <w:rPr/>
      </w:pPr>
      <w:r>
        <w:rPr/>
        <w:t>Section 2: Design Explanation</w:t>
      </w:r>
    </w:p>
    <w:p>
      <w:pPr>
        <w:pStyle w:val="Heading2"/>
        <w:rPr>
          <w:rFonts w:ascii="Arial" w:hAnsi="Arial" w:eastAsia="ＭＳ 明朝" w:cs="" w:cstheme="minorBidi" w:eastAsiaTheme="minorEastAsia"/>
          <w:b w:val="false"/>
          <w:bCs w:val="false"/>
          <w:color w:val="auto"/>
          <w:sz w:val="22"/>
          <w:szCs w:val="22"/>
        </w:rPr>
      </w:pPr>
      <w:r>
        <w:rPr>
          <w:rFonts w:eastAsia="ＭＳ 明朝" w:cs="" w:ascii="Arial" w:hAnsi="Arial" w:cstheme="minorBidi" w:eastAsiaTheme="minorEastAsia"/>
          <w:b w:val="false"/>
          <w:bCs w:val="false"/>
          <w:color w:val="auto"/>
          <w:sz w:val="22"/>
          <w:szCs w:val="22"/>
        </w:rPr>
        <w:t>Respond to each prompt below. Focus on explaining your design decisions.</w:t>
      </w:r>
    </w:p>
    <w:p>
      <w:pPr>
        <w:pStyle w:val="Heading2"/>
        <w:rPr>
          <w:rFonts w:ascii="Arial" w:hAnsi="Arial" w:eastAsia="ＭＳ 明朝" w:cs="" w:cstheme="minorBidi" w:eastAsiaTheme="minorEastAsia"/>
          <w:b w:val="false"/>
          <w:bCs w:val="false"/>
          <w:color w:val="auto"/>
          <w:sz w:val="22"/>
          <w:szCs w:val="22"/>
        </w:rPr>
      </w:pPr>
      <w:r>
        <w:rPr>
          <w:rFonts w:eastAsia="ＭＳ 明朝" w:cs="" w:ascii="Arial" w:hAnsi="Arial" w:cstheme="minorBidi" w:eastAsiaTheme="minorEastAsia"/>
          <w:b w:val="false"/>
          <w:bCs w:val="false"/>
          <w:color w:val="auto"/>
          <w:sz w:val="22"/>
          <w:szCs w:val="22"/>
        </w:rPr>
        <w:t>Your responses should reference specific elements from your website. General descriptions without examples may receive reduced credit.</w:t>
      </w:r>
    </w:p>
    <w:p>
      <w:pPr>
        <w:pStyle w:val="Heading2"/>
        <w:rPr>
          <w:rFonts w:ascii="Arial" w:hAnsi="Arial" w:eastAsia="ＭＳ 明朝" w:cs="" w:cstheme="minorBidi" w:eastAsiaTheme="minorEastAsia"/>
          <w:b w:val="false"/>
          <w:bCs w:val="false"/>
          <w:color w:val="auto"/>
          <w:sz w:val="22"/>
          <w:szCs w:val="22"/>
        </w:rPr>
      </w:pPr>
      <w:r>
        <w:rPr>
          <w:rFonts w:eastAsia="ＭＳ 明朝" w:cs="" w:ascii="Arial" w:hAnsi="Arial" w:cstheme="minorBidi" w:eastAsiaTheme="minorEastAsia"/>
          <w:b w:val="false"/>
          <w:bCs w:val="false"/>
          <w:color w:val="auto"/>
          <w:sz w:val="22"/>
          <w:szCs w:val="22"/>
        </w:rPr>
        <w:t>Note: Your design should use 2 to 4 colors and no more than 2 font families, applied consistently across all pages.</w:t>
      </w:r>
    </w:p>
    <w:p>
      <w:pPr>
        <w:pStyle w:val="Heading2"/>
        <w:rPr/>
      </w:pPr>
      <w:r>
        <w:rPr/>
        <w:t>Client Alignment</w:t>
      </w:r>
    </w:p>
    <w:p>
      <w:pPr>
        <w:pStyle w:val="Heading2"/>
        <w:rPr>
          <w:rFonts w:ascii="Arial" w:hAnsi="Arial" w:eastAsia="ＭＳ 明朝" w:cs="" w:cstheme="minorBidi" w:eastAsiaTheme="minorEastAsia"/>
          <w:b w:val="false"/>
          <w:bCs w:val="false"/>
          <w:color w:val="auto"/>
          <w:sz w:val="22"/>
          <w:szCs w:val="22"/>
        </w:rPr>
      </w:pPr>
      <w:r>
        <w:rPr>
          <w:rFonts w:eastAsia="ＭＳ 明朝" w:cs="" w:ascii="Arial" w:hAnsi="Arial" w:cstheme="minorBidi" w:eastAsiaTheme="minorEastAsia"/>
          <w:b w:val="false"/>
          <w:bCs w:val="false"/>
          <w:color w:val="auto"/>
          <w:sz w:val="22"/>
          <w:szCs w:val="22"/>
        </w:rPr>
        <w:t>Explain how your design choices support your selected client’s goals and audience. Include at least one specific example from your website.</w:t>
      </w:r>
    </w:p>
    <w:p>
      <w:pPr>
        <w:pStyle w:val="Heading2"/>
        <w:rPr>
          <w:rFonts w:ascii="Arial" w:hAnsi="Arial" w:eastAsia="ＭＳ 明朝" w:cs="" w:cstheme="minorBidi" w:eastAsiaTheme="minorEastAsia"/>
          <w:b w:val="false"/>
          <w:bCs w:val="false"/>
          <w:color w:val="auto"/>
          <w:sz w:val="22"/>
          <w:szCs w:val="22"/>
        </w:rPr>
      </w:pPr>
      <w:r>
        <w:rPr>
          <w:rFonts w:eastAsia="ＭＳ 明朝" w:cs="" w:ascii="Arial" w:hAnsi="Arial" w:cstheme="minorBidi" w:eastAsiaTheme="minorEastAsia"/>
          <w:b w:val="false"/>
          <w:bCs w:val="false"/>
          <w:color w:val="auto"/>
          <w:sz w:val="22"/>
          <w:szCs w:val="22"/>
        </w:rPr>
        <w:t xml:space="preserve">The client is keen on </w:t>
      </w:r>
      <w:r>
        <w:rPr>
          <w:rFonts w:eastAsia="ＭＳ 明朝" w:cs="" w:ascii="Arial" w:hAnsi="Arial" w:cstheme="minorBidi" w:eastAsiaTheme="minorEastAsia"/>
          <w:b w:val="false"/>
          <w:bCs w:val="false"/>
          <w:color w:val="auto"/>
          <w:sz w:val="22"/>
          <w:szCs w:val="22"/>
        </w:rPr>
        <w:t>pre orders and inquiries. These have been accommodated by having the pre order form, as well as the contact form. By also listing the staff, the site caters to the client’s desire of being warm, and seeming community centered</w:t>
      </w:r>
      <w:r>
        <w:rPr>
          <w:rFonts w:eastAsia="ＭＳ 明朝" w:cs="" w:ascii="Arial" w:hAnsi="Arial" w:cstheme="minorBidi" w:eastAsiaTheme="minorEastAsia"/>
          <w:b w:val="false"/>
          <w:bCs w:val="false"/>
          <w:color w:val="auto"/>
          <w:sz w:val="22"/>
          <w:szCs w:val="22"/>
        </w:rPr>
        <w:t>.</w:t>
      </w:r>
    </w:p>
    <w:p>
      <w:pPr>
        <w:pStyle w:val="Heading2"/>
        <w:rPr/>
      </w:pPr>
      <w:r>
        <w:rPr/>
        <w:t>Color Palette</w:t>
      </w:r>
    </w:p>
    <w:p>
      <w:pPr>
        <w:pStyle w:val="Normal"/>
        <w:rPr/>
      </w:pPr>
      <w:r>
        <w:rPr/>
        <w:t>The main colors are cream (#FFF8F0), brown (#6B3E26), peach (#D88C5A), and charcoal (#2F2A26). List the 2 to 4 main colors you used (you may include hex codes). Explain how these colors support your client’s tone and ensure readability. Include one example of where you applied these colors.</w:t>
      </w:r>
    </w:p>
    <w:p>
      <w:pPr>
        <w:pStyle w:val="Normal"/>
        <w:rPr/>
      </w:pPr>
      <w:r>
        <w:rPr/>
        <w:t>(3–5 sentences)</w:t>
      </w:r>
    </w:p>
    <w:p>
      <w:pPr>
        <w:pStyle w:val="Normal"/>
        <w:rPr/>
      </w:pPr>
      <w:r>
        <w:rPr/>
        <w:t>The most visible colors in the site are #5b382a for the banner background, and #fff8ed for the body background. This is because the client runs a bakery, and it was important to keep the color as close as possible to that of wheat. This also makes sure that there is seamless integration with the images used in the site, which are mostly of wheat products.</w:t>
      </w:r>
    </w:p>
    <w:p>
      <w:pPr>
        <w:pStyle w:val="Heading2"/>
        <w:rPr/>
      </w:pPr>
      <w:r>
        <w:rPr/>
        <w:t>Typography</w:t>
      </w:r>
    </w:p>
    <w:p>
      <w:pPr>
        <w:pStyle w:val="Heading2"/>
        <w:rPr>
          <w:rFonts w:ascii="Arial" w:hAnsi="Arial" w:eastAsia="ＭＳ 明朝" w:cs="" w:cstheme="minorBidi" w:eastAsiaTheme="minorEastAsia"/>
          <w:b w:val="false"/>
          <w:bCs w:val="false"/>
          <w:color w:val="auto"/>
          <w:sz w:val="22"/>
          <w:szCs w:val="22"/>
        </w:rPr>
      </w:pPr>
      <w:r>
        <w:rPr>
          <w:rFonts w:eastAsia="ＭＳ 明朝" w:cs="" w:ascii="Arial" w:hAnsi="Arial" w:cstheme="minorBidi" w:eastAsiaTheme="minorEastAsia"/>
          <w:b w:val="false"/>
          <w:bCs w:val="false"/>
          <w:color w:val="auto"/>
          <w:sz w:val="22"/>
          <w:szCs w:val="22"/>
        </w:rPr>
        <w:t>Identify the font or font pair you used. Explain how your choices support readability and create visual hierarchy. Include one example of how you used font size, weight, or style.</w:t>
      </w:r>
    </w:p>
    <w:p>
      <w:pPr>
        <w:pStyle w:val="Heading2"/>
        <w:rPr>
          <w:rFonts w:ascii="Arial" w:hAnsi="Arial" w:eastAsia="ＭＳ 明朝" w:cs="" w:cstheme="minorBidi" w:eastAsiaTheme="minorEastAsia"/>
          <w:b w:val="false"/>
          <w:bCs w:val="false"/>
          <w:color w:val="auto"/>
          <w:sz w:val="22"/>
          <w:szCs w:val="22"/>
        </w:rPr>
      </w:pPr>
      <w:r>
        <w:rPr>
          <w:rFonts w:eastAsia="ＭＳ 明朝" w:cs="" w:cstheme="minorBidi" w:eastAsiaTheme="minorEastAsia" w:ascii="Arial" w:hAnsi="Arial"/>
          <w:b w:val="false"/>
          <w:bCs w:val="false"/>
          <w:color w:val="auto"/>
          <w:sz w:val="22"/>
          <w:szCs w:val="22"/>
        </w:rPr>
        <w:t>(3–5 sentences)</w:t>
      </w:r>
    </w:p>
    <w:p>
      <w:pPr>
        <w:pStyle w:val="Normal"/>
        <w:rPr>
          <w:rFonts w:ascii="Arial" w:hAnsi="Arial" w:eastAsia="ＭＳ 明朝" w:cs="" w:cstheme="minorBidi" w:eastAsiaTheme="minorEastAsia"/>
          <w:b w:val="false"/>
          <w:bCs w:val="false"/>
          <w:color w:val="auto"/>
          <w:sz w:val="22"/>
          <w:szCs w:val="22"/>
        </w:rPr>
      </w:pPr>
      <w:r>
        <w:rPr>
          <w:rFonts w:eastAsia="ＭＳ 明朝" w:cs="" w:cstheme="minorBidi" w:eastAsiaTheme="minorEastAsia"/>
          <w:b w:val="false"/>
          <w:bCs w:val="false"/>
          <w:color w:val="auto"/>
          <w:sz w:val="22"/>
          <w:szCs w:val="22"/>
        </w:rPr>
        <w:t xml:space="preserve">Arial is the chosen font, based on it’s readability. </w:t>
      </w:r>
      <w:r>
        <w:rPr>
          <w:rFonts w:eastAsia="ＭＳ 明朝" w:cs="" w:cstheme="minorBidi" w:eastAsiaTheme="minorEastAsia"/>
          <w:b w:val="false"/>
          <w:bCs w:val="false"/>
          <w:color w:val="auto"/>
          <w:sz w:val="22"/>
          <w:szCs w:val="22"/>
        </w:rPr>
        <w:t>H1 font was used for the site title in the main navigation bar, and h2 used for the page titles in the different pages. &lt;p&gt; tags were used for the body text in the different pages.</w:t>
      </w:r>
    </w:p>
    <w:p>
      <w:pPr>
        <w:pStyle w:val="Heading2"/>
        <w:rPr/>
      </w:pPr>
      <w:r>
        <w:rPr/>
        <w:t>Responsive Design</w:t>
      </w:r>
    </w:p>
    <w:p>
      <w:pPr>
        <w:pStyle w:val="Heading2"/>
        <w:rPr>
          <w:rFonts w:ascii="Arial" w:hAnsi="Arial" w:eastAsia="ＭＳ 明朝" w:cs="" w:cstheme="minorBidi" w:eastAsiaTheme="minorEastAsia"/>
          <w:b w:val="false"/>
          <w:bCs w:val="false"/>
          <w:color w:val="auto"/>
          <w:sz w:val="22"/>
          <w:szCs w:val="22"/>
        </w:rPr>
      </w:pPr>
      <w:r>
        <w:rPr>
          <w:rFonts w:eastAsia="ＭＳ 明朝" w:cs="" w:ascii="Arial" w:hAnsi="Arial" w:cstheme="minorBidi" w:eastAsiaTheme="minorEastAsia"/>
          <w:b w:val="false"/>
          <w:bCs w:val="false"/>
          <w:color w:val="auto"/>
          <w:sz w:val="22"/>
          <w:szCs w:val="22"/>
        </w:rPr>
        <w:t>Describe how your layout adapts across screen sizes. Include at least one specific example of a layout, spacing, or content change.</w:t>
      </w:r>
    </w:p>
    <w:p>
      <w:pPr>
        <w:pStyle w:val="Heading2"/>
        <w:rPr>
          <w:rFonts w:ascii="Arial" w:hAnsi="Arial" w:eastAsia="ＭＳ 明朝" w:cs="" w:cstheme="minorBidi" w:eastAsiaTheme="minorEastAsia"/>
          <w:b w:val="false"/>
          <w:bCs w:val="false"/>
          <w:color w:val="auto"/>
          <w:sz w:val="22"/>
          <w:szCs w:val="22"/>
        </w:rPr>
      </w:pPr>
      <w:r>
        <w:rPr>
          <w:rFonts w:eastAsia="ＭＳ 明朝" w:cs="" w:cstheme="minorBidi" w:eastAsiaTheme="minorEastAsia" w:ascii="Arial" w:hAnsi="Arial"/>
          <w:b w:val="false"/>
          <w:bCs w:val="false"/>
          <w:color w:val="auto"/>
          <w:sz w:val="22"/>
          <w:szCs w:val="22"/>
        </w:rPr>
        <w:t>(3–5 sentences)</w:t>
      </w:r>
    </w:p>
    <w:p>
      <w:pPr>
        <w:pStyle w:val="Heading2"/>
        <w:rPr>
          <w:rFonts w:ascii="Arial" w:hAnsi="Arial"/>
          <w:b w:val="false"/>
          <w:bCs w:val="false"/>
          <w:color w:val="000000"/>
          <w:sz w:val="22"/>
          <w:szCs w:val="22"/>
        </w:rPr>
      </w:pPr>
      <w:r>
        <w:rPr>
          <w:rFonts w:ascii="Arial" w:hAnsi="Arial"/>
          <w:b w:val="false"/>
          <w:bCs w:val="false"/>
          <w:color w:val="000000"/>
          <w:sz w:val="22"/>
          <w:szCs w:val="22"/>
        </w:rPr>
        <w:t>The client is keen on having the website display consistently across different screens. Therefore, media queries were used to ensure that the screen adjusts depending on the device used to access the site. This means that the experience was similar to all visitors, and they did not have to zoom in or zoom out when using the site.</w:t>
      </w:r>
    </w:p>
    <w:p>
      <w:pPr>
        <w:pStyle w:val="Heading2"/>
        <w:rPr/>
      </w:pPr>
      <w:r>
        <w:rPr/>
        <w:t>Design Challenge</w:t>
      </w:r>
    </w:p>
    <w:p>
      <w:pPr>
        <w:pStyle w:val="Heading1"/>
        <w:rPr>
          <w:rFonts w:ascii="Arial" w:hAnsi="Arial" w:eastAsia="ＭＳ 明朝" w:cs="" w:cstheme="minorBidi" w:eastAsiaTheme="minorEastAsia"/>
          <w:b w:val="false"/>
          <w:bCs w:val="false"/>
          <w:color w:val="auto"/>
          <w:sz w:val="22"/>
          <w:szCs w:val="22"/>
        </w:rPr>
      </w:pPr>
      <w:r>
        <w:rPr>
          <w:rFonts w:eastAsia="ＭＳ 明朝" w:cs="" w:ascii="Arial" w:hAnsi="Arial" w:cstheme="minorBidi" w:eastAsiaTheme="minorEastAsia"/>
          <w:b w:val="false"/>
          <w:bCs w:val="false"/>
          <w:color w:val="auto"/>
          <w:sz w:val="22"/>
          <w:szCs w:val="22"/>
        </w:rPr>
        <w:t>Describe one design challenge you encountered. Explain how you addressed it and what change you made.</w:t>
      </w:r>
    </w:p>
    <w:p>
      <w:pPr>
        <w:pStyle w:val="Heading1"/>
        <w:rPr>
          <w:rFonts w:ascii="Arial" w:hAnsi="Arial" w:eastAsia="ＭＳ 明朝" w:cs="" w:cstheme="minorBidi" w:eastAsiaTheme="minorEastAsia"/>
          <w:b w:val="false"/>
          <w:bCs w:val="false"/>
          <w:color w:val="auto"/>
          <w:sz w:val="22"/>
          <w:szCs w:val="22"/>
        </w:rPr>
      </w:pPr>
      <w:r>
        <w:rPr>
          <w:rFonts w:eastAsia="ＭＳ 明朝" w:cs="" w:ascii="Arial" w:hAnsi="Arial" w:cstheme="minorBidi" w:eastAsiaTheme="minorEastAsia"/>
          <w:b w:val="false"/>
          <w:bCs w:val="false"/>
          <w:color w:val="auto"/>
          <w:sz w:val="22"/>
          <w:szCs w:val="22"/>
        </w:rPr>
        <w:t>(3–5 sentences)</w:t>
      </w:r>
    </w:p>
    <w:p>
      <w:pPr>
        <w:pStyle w:val="Heading1"/>
        <w:rPr/>
      </w:pPr>
      <w:r>
        <w:rPr/>
        <w:t>Section 3: Submission Checklist</w:t>
      </w:r>
    </w:p>
    <w:tbl>
      <w:tblPr>
        <w:tblW w:w="10080" w:type="dxa"/>
        <w:jc w:val="center"/>
        <w:tblInd w:w="0" w:type="dxa"/>
        <w:tblLayout w:type="fixed"/>
        <w:tblCellMar>
          <w:top w:w="75" w:type="dxa"/>
          <w:start w:w="120" w:type="dxa"/>
          <w:bottom w:w="75" w:type="dxa"/>
          <w:end w:w="120" w:type="dxa"/>
        </w:tblCellMar>
        <w:tblLook w:val="04a0" w:firstRow="1" w:noVBand="1" w:lastRow="0" w:firstColumn="1" w:lastColumn="0" w:noHBand="0"/>
      </w:tblPr>
      <w:tblGrid>
        <w:gridCol w:w="10080"/>
      </w:tblGrid>
      <w:tr>
        <w:trPr/>
        <w:tc>
          <w:tcPr>
            <w:tcW w:w="10080" w:type="dxa"/>
            <w:tcBorders/>
          </w:tcPr>
          <w:p>
            <w:pPr>
              <w:pStyle w:val="Normal"/>
              <w:widowControl/>
              <w:bidi w:val="0"/>
              <w:spacing w:lineRule="auto" w:line="259" w:before="0" w:after="120"/>
              <w:jc w:val="start"/>
              <w:rPr/>
            </w:pPr>
            <w:r>
              <w:rPr>
                <w:rFonts w:cs="Segoe UI Symbol" w:ascii="Segoe UI Symbol" w:hAnsi="Segoe UI Symbol"/>
              </w:rPr>
              <w:t>☐</w:t>
            </w:r>
            <w:r>
              <w:rPr/>
              <w:t xml:space="preserve">   </w:t>
            </w:r>
            <w:r>
              <w:rPr/>
              <w:t>Updated HTML files</w:t>
            </w:r>
          </w:p>
        </w:tc>
      </w:tr>
      <w:tr>
        <w:trPr/>
        <w:tc>
          <w:tcPr>
            <w:tcW w:w="10080" w:type="dxa"/>
            <w:tcBorders/>
          </w:tcPr>
          <w:p>
            <w:pPr>
              <w:pStyle w:val="Normal"/>
              <w:widowControl/>
              <w:bidi w:val="0"/>
              <w:spacing w:lineRule="auto" w:line="259" w:before="0" w:after="120"/>
              <w:jc w:val="start"/>
              <w:rPr/>
            </w:pPr>
            <w:r>
              <w:rPr>
                <w:rFonts w:cs="Segoe UI Symbol" w:ascii="Segoe UI Symbol" w:hAnsi="Segoe UI Symbol"/>
              </w:rPr>
              <w:t>☐</w:t>
            </w:r>
            <w:r>
              <w:rPr/>
              <w:t xml:space="preserve">   </w:t>
            </w:r>
            <w:r>
              <w:rPr/>
              <w:t>External CSS file</w:t>
            </w:r>
          </w:p>
        </w:tc>
      </w:tr>
      <w:tr>
        <w:trPr/>
        <w:tc>
          <w:tcPr>
            <w:tcW w:w="10080" w:type="dxa"/>
            <w:tcBorders/>
          </w:tcPr>
          <w:p>
            <w:pPr>
              <w:pStyle w:val="Normal"/>
              <w:widowControl/>
              <w:bidi w:val="0"/>
              <w:spacing w:lineRule="auto" w:line="259" w:before="0" w:after="120"/>
              <w:jc w:val="start"/>
              <w:rPr/>
            </w:pPr>
            <w:r>
              <w:rPr>
                <w:rFonts w:cs="Segoe UI Symbol" w:ascii="Segoe UI Symbol" w:hAnsi="Segoe UI Symbol"/>
              </w:rPr>
              <w:t>☐</w:t>
            </w:r>
            <w:r>
              <w:rPr/>
              <w:t xml:space="preserve">   </w:t>
            </w:r>
            <w:r>
              <w:rPr/>
              <w:t>Working preview link</w:t>
            </w:r>
          </w:p>
        </w:tc>
      </w:tr>
      <w:tr>
        <w:trPr/>
        <w:tc>
          <w:tcPr>
            <w:tcW w:w="10080" w:type="dxa"/>
            <w:tcBorders/>
          </w:tcPr>
          <w:p>
            <w:pPr>
              <w:pStyle w:val="Normal"/>
              <w:widowControl/>
              <w:bidi w:val="0"/>
              <w:spacing w:lineRule="auto" w:line="259" w:before="0" w:after="120"/>
              <w:jc w:val="start"/>
              <w:rPr/>
            </w:pPr>
            <w:r>
              <w:rPr>
                <w:rFonts w:cs="Segoe UI Symbol" w:ascii="Segoe UI Symbol" w:hAnsi="Segoe UI Symbol"/>
              </w:rPr>
              <w:t>☐</w:t>
            </w:r>
            <w:r>
              <w:rPr/>
              <w:t xml:space="preserve">   </w:t>
            </w:r>
            <w:r>
              <w:rPr/>
              <w:t>Consistent color palette (2–4 colors)</w:t>
            </w:r>
          </w:p>
        </w:tc>
      </w:tr>
      <w:tr>
        <w:trPr/>
        <w:tc>
          <w:tcPr>
            <w:tcW w:w="10080" w:type="dxa"/>
            <w:tcBorders/>
          </w:tcPr>
          <w:p>
            <w:pPr>
              <w:pStyle w:val="Normal"/>
              <w:widowControl/>
              <w:bidi w:val="0"/>
              <w:spacing w:lineRule="auto" w:line="259" w:before="0" w:after="120"/>
              <w:jc w:val="start"/>
              <w:rPr/>
            </w:pPr>
            <w:r>
              <w:rPr>
                <w:rFonts w:cs="Segoe UI Symbol" w:ascii="Segoe UI Symbol" w:hAnsi="Segoe UI Symbol"/>
              </w:rPr>
              <w:t>☐</w:t>
            </w:r>
            <w:r>
              <w:rPr/>
              <w:t xml:space="preserve">   </w:t>
            </w:r>
            <w:r>
              <w:rPr/>
              <w:t>Consistent typography (1–2 fonts)</w:t>
            </w:r>
          </w:p>
        </w:tc>
      </w:tr>
      <w:tr>
        <w:trPr/>
        <w:tc>
          <w:tcPr>
            <w:tcW w:w="10080" w:type="dxa"/>
            <w:tcBorders/>
          </w:tcPr>
          <w:p>
            <w:pPr>
              <w:pStyle w:val="Normal"/>
              <w:widowControl/>
              <w:bidi w:val="0"/>
              <w:spacing w:lineRule="auto" w:line="259" w:before="0" w:after="120"/>
              <w:jc w:val="start"/>
              <w:rPr/>
            </w:pPr>
            <w:r>
              <w:rPr>
                <w:rFonts w:cs="Segoe UI Symbol" w:ascii="Segoe UI Symbol" w:hAnsi="Segoe UI Symbol"/>
              </w:rPr>
              <w:t>☐</w:t>
            </w:r>
            <w:r>
              <w:rPr/>
              <w:t xml:space="preserve">   </w:t>
            </w:r>
            <w:r>
              <w:rPr/>
              <w:t>Styles applied across all pages</w:t>
            </w:r>
          </w:p>
        </w:tc>
      </w:tr>
      <w:tr>
        <w:trPr/>
        <w:tc>
          <w:tcPr>
            <w:tcW w:w="10080" w:type="dxa"/>
            <w:tcBorders/>
          </w:tcPr>
          <w:p>
            <w:pPr>
              <w:pStyle w:val="Normal"/>
              <w:widowControl/>
              <w:bidi w:val="0"/>
              <w:spacing w:lineRule="auto" w:line="259" w:before="0" w:after="120"/>
              <w:jc w:val="start"/>
              <w:rPr/>
            </w:pPr>
            <w:r>
              <w:rPr>
                <w:rFonts w:cs="Segoe UI Symbol" w:ascii="Segoe UI Symbol" w:hAnsi="Segoe UI Symbol"/>
              </w:rPr>
              <w:t>☐</w:t>
            </w:r>
            <w:r>
              <w:rPr/>
              <w:t xml:space="preserve">   </w:t>
            </w:r>
            <w:r>
              <w:rPr/>
              <w:t>Flexbox used in layout</w:t>
            </w:r>
          </w:p>
        </w:tc>
      </w:tr>
      <w:tr>
        <w:trPr/>
        <w:tc>
          <w:tcPr>
            <w:tcW w:w="10080" w:type="dxa"/>
            <w:tcBorders/>
          </w:tcPr>
          <w:p>
            <w:pPr>
              <w:pStyle w:val="Normal"/>
              <w:widowControl/>
              <w:bidi w:val="0"/>
              <w:spacing w:lineRule="auto" w:line="259" w:before="0" w:after="120"/>
              <w:jc w:val="start"/>
              <w:rPr/>
            </w:pPr>
            <w:r>
              <w:rPr>
                <w:rFonts w:cs="Segoe UI Symbol" w:ascii="Segoe UI Symbol" w:hAnsi="Segoe UI Symbol"/>
              </w:rPr>
              <w:t>☐</w:t>
            </w:r>
            <w:r>
              <w:rPr/>
              <w:t xml:space="preserve">  </w:t>
            </w:r>
            <w:r>
              <w:rPr/>
              <w:t>At least one media query</w:t>
            </w:r>
          </w:p>
        </w:tc>
      </w:tr>
      <w:tr>
        <w:trPr/>
        <w:tc>
          <w:tcPr>
            <w:tcW w:w="10080" w:type="dxa"/>
            <w:tcBorders/>
          </w:tcPr>
          <w:p>
            <w:pPr>
              <w:pStyle w:val="Normal"/>
              <w:widowControl/>
              <w:bidi w:val="0"/>
              <w:spacing w:lineRule="auto" w:line="259" w:before="0" w:after="120"/>
              <w:jc w:val="start"/>
              <w:rPr/>
            </w:pPr>
            <w:r>
              <w:rPr>
                <w:rFonts w:cs="Segoe UI Symbol" w:ascii="Segoe UI Symbol" w:hAnsi="Segoe UI Symbol"/>
              </w:rPr>
              <w:t>☐</w:t>
            </w:r>
            <w:r>
              <w:rPr/>
              <w:t xml:space="preserve"> </w:t>
            </w:r>
            <w:r>
              <w:rPr/>
              <w:t>Readable text with sufficient contrast</w:t>
            </w:r>
          </w:p>
        </w:tc>
      </w:tr>
      <w:tr>
        <w:trPr/>
        <w:tc>
          <w:tcPr>
            <w:tcW w:w="10080" w:type="dxa"/>
            <w:tcBorders/>
          </w:tcPr>
          <w:p>
            <w:pPr>
              <w:pStyle w:val="Normal"/>
              <w:widowControl/>
              <w:bidi w:val="0"/>
              <w:spacing w:lineRule="auto" w:line="259" w:before="0" w:after="120"/>
              <w:jc w:val="start"/>
              <w:rPr/>
            </w:pPr>
            <w:r>
              <w:rPr>
                <w:rFonts w:cs="Segoe UI Symbol" w:ascii="Segoe UI Symbol" w:hAnsi="Segoe UI Symbol"/>
              </w:rPr>
              <w:t>☐</w:t>
            </w:r>
            <w:r>
              <w:rPr/>
              <w:t xml:space="preserve">  </w:t>
            </w:r>
            <w:r>
              <w:rPr/>
              <w:t>Completed design explanation</w:t>
            </w:r>
          </w:p>
        </w:tc>
      </w:tr>
    </w:tbl>
    <w:p>
      <w:pPr>
        <w:pStyle w:val="Normal"/>
        <w:rPr/>
      </w:pPr>
      <w:r>
        <w:rPr/>
      </w:r>
      <w:r>
        <w:br w:type="page"/>
      </w:r>
    </w:p>
    <w:p>
      <w:pPr>
        <w:pStyle w:val="Heading1"/>
        <w:spacing w:before="0" w:after="120"/>
        <w:rPr/>
      </w:pPr>
      <w:r>
        <w:rPr/>
        <w:t>Section 4: Screenshot</w:t>
      </w:r>
    </w:p>
    <w:p>
      <w:pPr>
        <w:pStyle w:val="Normal"/>
        <w:jc w:val="center"/>
        <w:rPr/>
      </w:pPr>
      <w:r>
        <w:rPr/>
        <w:t>Include one screenshot of your website that demonstrates a design decision you described above.</w:t>
      </w:r>
    </w:p>
    <w:p>
      <w:pPr>
        <w:pStyle w:val="Normal"/>
        <w:jc w:val="star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46190" cy="32080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6346190" cy="3208020"/>
                    </a:xfrm>
                    <a:prstGeom prst="rect">
                      <a:avLst/>
                    </a:prstGeom>
                    <a:noFill/>
                  </pic:spPr>
                </pic:pic>
              </a:graphicData>
            </a:graphic>
          </wp:anchor>
        </w:drawing>
      </w:r>
    </w:p>
    <w:p>
      <w:pPr>
        <w:pStyle w:val="Heading1"/>
        <w:rPr/>
      </w:pPr>
      <w:r>
        <w:rPr/>
        <w:t>Section 5: Final Review</w:t>
      </w:r>
    </w:p>
    <w:p>
      <w:pPr>
        <w:pStyle w:val="Normal"/>
        <w:rPr/>
      </w:pPr>
      <w:r>
        <w:rPr>
          <w:rFonts w:cs="Segoe UI Symbol" w:ascii="Segoe UI Symbol" w:hAnsi="Segoe UI Symbol"/>
        </w:rPr>
        <w:t>☐</w:t>
      </w:r>
      <w:r>
        <w:rPr/>
        <w:t xml:space="preserve">   </w:t>
      </w:r>
      <w:r>
        <w:rPr/>
        <w:t>All pages display correctly</w:t>
      </w:r>
    </w:p>
    <w:p>
      <w:pPr>
        <w:pStyle w:val="Normal"/>
        <w:rPr/>
      </w:pPr>
      <w:r>
        <w:rPr>
          <w:rFonts w:cs="Segoe UI Symbol" w:ascii="Segoe UI Symbol" w:hAnsi="Segoe UI Symbol"/>
        </w:rPr>
        <w:t>☐</w:t>
      </w:r>
      <w:r>
        <w:rPr/>
        <w:t xml:space="preserve">   </w:t>
      </w:r>
      <w:r>
        <w:rPr/>
        <w:t>Navigation works across all pages</w:t>
      </w:r>
    </w:p>
    <w:p>
      <w:pPr>
        <w:pStyle w:val="Normal"/>
        <w:rPr/>
      </w:pPr>
      <w:r>
        <w:rPr>
          <w:rFonts w:cs="Segoe UI Symbol" w:ascii="Segoe UI Symbol" w:hAnsi="Segoe UI Symbol"/>
        </w:rPr>
        <w:t>☐</w:t>
      </w:r>
      <w:r>
        <w:rPr/>
        <w:t xml:space="preserve">   </w:t>
      </w:r>
      <w:r>
        <w:rPr/>
        <w:t>Layout adjusts across screen sizes</w:t>
      </w:r>
    </w:p>
    <w:p>
      <w:pPr>
        <w:pStyle w:val="Normal"/>
        <w:widowControl/>
        <w:bidi w:val="0"/>
        <w:spacing w:lineRule="auto" w:line="259" w:before="0" w:after="120"/>
        <w:jc w:val="start"/>
        <w:rPr/>
      </w:pPr>
      <w:r>
        <w:rPr>
          <w:rFonts w:cs="Segoe UI Symbol" w:ascii="Segoe UI Symbol" w:hAnsi="Segoe UI Symbol"/>
        </w:rPr>
        <w:t>☐</w:t>
      </w:r>
      <w:r>
        <w:rPr/>
        <w:t xml:space="preserve">   </w:t>
      </w:r>
      <w:r>
        <w:rPr/>
        <w:t>Design is consistent and readable</w:t>
      </w:r>
    </w:p>
    <w:sectPr>
      <w:footerReference w:type="even" r:id="rId5"/>
      <w:footerReference w:type="default" r:id="rId6"/>
      <w:footerReference w:type="first" r:id="rId7"/>
      <w:type w:val="nextPage"/>
      <w:pgSz w:w="12240" w:h="15840"/>
      <w:pgMar w:left="1123" w:right="1123"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Arial">
    <w:charset w:val="01"/>
    <w:family w:val="swiss"/>
    <w:pitch w:val="variable"/>
  </w:font>
  <w:font w:name="Segoe UI Symbo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77777"/>
        <w:sz w:val="18"/>
      </w:rPr>
      <w:t>Touchstone 3 Student Exemplar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77777"/>
        <w:sz w:val="18"/>
      </w:rPr>
      <w:t>Touchstone 3 Student Exemplar</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59" w:before="0" w:after="120"/>
      <w:jc w:val="star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20"/>
      <w:outlineLvl w:val="0"/>
    </w:pPr>
    <w:rPr>
      <w:rFonts w:ascii="Calibri" w:hAnsi="Calibri" w:eastAsia="ＭＳ ゴシック" w:cs="" w:asciiTheme="majorHAnsi" w:cstheme="majorBidi" w:eastAsiaTheme="majorEastAsia" w:hAnsiTheme="majorHAnsi"/>
      <w:b/>
      <w:bCs/>
      <w:color w:val="6B3E26"/>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20"/>
      <w:outlineLvl w:val="1"/>
    </w:pPr>
    <w:rPr>
      <w:rFonts w:ascii="Calibri" w:hAnsi="Calibri" w:eastAsia="ＭＳ ゴシック" w:cs="" w:asciiTheme="majorHAnsi" w:cstheme="majorBidi" w:eastAsiaTheme="majorEastAsia" w:hAnsiTheme="majorHAnsi"/>
      <w:b/>
      <w:bCs/>
      <w:color w:val="6B3E26"/>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200" w:after="120"/>
      <w:contextualSpacing/>
    </w:pPr>
    <w:rPr>
      <w:rFonts w:ascii="Calibri" w:hAnsi="Calibri" w:eastAsia="ＭＳ ゴシック" w:cs="" w:asciiTheme="majorHAnsi" w:cstheme="majorBidi" w:eastAsiaTheme="majorEastAsia" w:hAnsiTheme="majorHAnsi"/>
      <w:b/>
      <w:color w:val="6B3E26"/>
      <w:spacing w:val="5"/>
      <w:kern w:val="2"/>
      <w:sz w:val="4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pPr>
    <w:rPr/>
  </w:style>
  <w:style w:type="paragraph" w:styleId="BodyText3">
    <w:name w:val="Body Text 3"/>
    <w:basedOn w:val="Normal"/>
    <w:link w:val="BodyText3Char"/>
    <w:uiPriority w:val="99"/>
    <w:unhideWhenUsed/>
    <w:qFormat/>
    <w:rsid w:val="00aa1d8d"/>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devN4t3d/TouchStone3IntroToWebDev" TargetMode="External"/><Relationship Id="rId3" Type="http://schemas.openxmlformats.org/officeDocument/2006/relationships/hyperlink" Target="https://devn4t3d.github.io/TouchStone3IntroToWebDev/index.html" TargetMode="External"/><Relationship Id="rId4" Type="http://schemas.openxmlformats.org/officeDocument/2006/relationships/image" Target="media/image1.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Application>LibreOffice/26.2.5.2$Windows_X86_64 LibreOffice_project/cd7284b4cbbfeb507e630c1aac019f4157393acb</Application>
  <AppVersion>15.0000</AppVersion>
  <Pages>4</Pages>
  <Words>570</Words>
  <Characters>2930</Characters>
  <CharactersWithSpaces>3466</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2026-07-21T20:27:00Z</dcterms:created>
  <dc:creator>python-docx</dc:creator>
  <dc:description>generated by python-docx</dc:description>
  <dc:language>en-US</dc:language>
  <cp:lastModifiedBy/>
  <dcterms:modified xsi:type="dcterms:W3CDTF">2026-10-16T20:35:19Z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